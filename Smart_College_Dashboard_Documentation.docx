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ADF6" w14:textId="77777777" w:rsidR="00BB0BDC" w:rsidRDefault="00000000">
      <w:pPr>
        <w:pStyle w:val="Title"/>
      </w:pPr>
      <w:r>
        <w:t>Smart College Dashboard — Project Documentation</w:t>
      </w:r>
    </w:p>
    <w:p w14:paraId="28D182DF" w14:textId="77777777" w:rsidR="00BB0BDC" w:rsidRDefault="00000000">
      <w:pPr>
        <w:pStyle w:val="Heading1"/>
      </w:pPr>
      <w:r>
        <w:t>Project Overview</w:t>
      </w:r>
    </w:p>
    <w:p w14:paraId="089669F3" w14:textId="77777777" w:rsidR="00BB0BDC" w:rsidRDefault="00000000">
      <w:r>
        <w:t>Smart College Dashboard is a web-based portal that allows students to manage their courses, tasks, announcements, and calendar — all within a single-page interface. The dashboard provides an easy, user-friendly UI for tracking academic progress and personal tasks, with interactive and dynamic features.</w:t>
      </w:r>
    </w:p>
    <w:p w14:paraId="0D6B46F4" w14:textId="77777777" w:rsidR="00BB0BDC" w:rsidRDefault="00000000">
      <w:pPr>
        <w:pStyle w:val="Heading1"/>
      </w:pPr>
      <w:r>
        <w:t>Key Features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0BDC" w14:paraId="2F30DCBA" w14:textId="77777777">
        <w:tc>
          <w:tcPr>
            <w:tcW w:w="4320" w:type="dxa"/>
          </w:tcPr>
          <w:p w14:paraId="678DB08A" w14:textId="77777777" w:rsidR="00BB0BDC" w:rsidRDefault="00000000">
            <w:r>
              <w:t>Feature</w:t>
            </w:r>
          </w:p>
        </w:tc>
        <w:tc>
          <w:tcPr>
            <w:tcW w:w="4320" w:type="dxa"/>
          </w:tcPr>
          <w:p w14:paraId="41BA9D49" w14:textId="77777777" w:rsidR="00BB0BDC" w:rsidRDefault="00000000">
            <w:r>
              <w:t>Description</w:t>
            </w:r>
          </w:p>
        </w:tc>
      </w:tr>
      <w:tr w:rsidR="00BB0BDC" w14:paraId="085865BF" w14:textId="77777777">
        <w:tc>
          <w:tcPr>
            <w:tcW w:w="4320" w:type="dxa"/>
          </w:tcPr>
          <w:p w14:paraId="009091EF" w14:textId="77777777" w:rsidR="00BB0BDC" w:rsidRDefault="00000000">
            <w:r>
              <w:t>Course Progress Tracking</w:t>
            </w:r>
          </w:p>
        </w:tc>
        <w:tc>
          <w:tcPr>
            <w:tcW w:w="4320" w:type="dxa"/>
          </w:tcPr>
          <w:p w14:paraId="453B2071" w14:textId="77777777" w:rsidR="00BB0BDC" w:rsidRDefault="00000000">
            <w:r>
              <w:t>There are progress bars for courses (e.g. HTML, CSS, JavaScript). As tasks are completed, the overall progress percentage updates dynamically.</w:t>
            </w:r>
          </w:p>
        </w:tc>
      </w:tr>
      <w:tr w:rsidR="00BB0BDC" w14:paraId="135588D0" w14:textId="77777777">
        <w:tc>
          <w:tcPr>
            <w:tcW w:w="4320" w:type="dxa"/>
          </w:tcPr>
          <w:p w14:paraId="42441565" w14:textId="77777777" w:rsidR="00BB0BDC" w:rsidRDefault="00000000">
            <w:r>
              <w:t>To-Do List / Task Manager</w:t>
            </w:r>
          </w:p>
        </w:tc>
        <w:tc>
          <w:tcPr>
            <w:tcW w:w="4320" w:type="dxa"/>
          </w:tcPr>
          <w:p w14:paraId="48F5A8B2" w14:textId="77777777" w:rsidR="00BB0BDC" w:rsidRDefault="00000000">
            <w:r>
              <w:t>Users can add tasks, search tasks, mark them as completed (by clicking them), and the pending-tasks count updates accordingly.</w:t>
            </w:r>
          </w:p>
        </w:tc>
      </w:tr>
      <w:tr w:rsidR="00BB0BDC" w14:paraId="13D8FCB6" w14:textId="77777777">
        <w:tc>
          <w:tcPr>
            <w:tcW w:w="4320" w:type="dxa"/>
          </w:tcPr>
          <w:p w14:paraId="536E465D" w14:textId="77777777" w:rsidR="00BB0BDC" w:rsidRDefault="00000000">
            <w:r>
              <w:t>Announcements System</w:t>
            </w:r>
          </w:p>
        </w:tc>
        <w:tc>
          <w:tcPr>
            <w:tcW w:w="4320" w:type="dxa"/>
          </w:tcPr>
          <w:p w14:paraId="488E3D78" w14:textId="77777777" w:rsidR="00BB0BDC" w:rsidRDefault="00000000">
            <w:r>
              <w:t>Users (or the student) can add announcements with timestamp; announcements can be searched and removed. Announcement count updates dynamically.</w:t>
            </w:r>
          </w:p>
        </w:tc>
      </w:tr>
      <w:tr w:rsidR="00BB0BDC" w14:paraId="5DD2B71A" w14:textId="77777777">
        <w:tc>
          <w:tcPr>
            <w:tcW w:w="4320" w:type="dxa"/>
          </w:tcPr>
          <w:p w14:paraId="06639CF9" w14:textId="77777777" w:rsidR="00BB0BDC" w:rsidRDefault="00000000">
            <w:r>
              <w:t>Calendar View</w:t>
            </w:r>
          </w:p>
        </w:tc>
        <w:tc>
          <w:tcPr>
            <w:tcW w:w="4320" w:type="dxa"/>
          </w:tcPr>
          <w:p w14:paraId="3689C18B" w14:textId="77777777" w:rsidR="00BB0BDC" w:rsidRDefault="00000000">
            <w:r>
              <w:t>A calendar grid (30-day view) — clicking a date shows tasks/announcements for that day.</w:t>
            </w:r>
          </w:p>
        </w:tc>
      </w:tr>
      <w:tr w:rsidR="00BB0BDC" w14:paraId="7F8BCD9B" w14:textId="77777777">
        <w:tc>
          <w:tcPr>
            <w:tcW w:w="4320" w:type="dxa"/>
          </w:tcPr>
          <w:p w14:paraId="77C756D4" w14:textId="77777777" w:rsidR="00BB0BDC" w:rsidRDefault="00000000">
            <w:r>
              <w:t>Dashboard Summary (Home)</w:t>
            </w:r>
          </w:p>
        </w:tc>
        <w:tc>
          <w:tcPr>
            <w:tcW w:w="4320" w:type="dxa"/>
          </w:tcPr>
          <w:p w14:paraId="355B02EB" w14:textId="77777777" w:rsidR="00BB0BDC" w:rsidRDefault="00000000">
            <w:r>
              <w:t>Quick statistics: total courses, pending tasks, total announcements — useful for a snapshot at login.</w:t>
            </w:r>
          </w:p>
        </w:tc>
      </w:tr>
      <w:tr w:rsidR="00BB0BDC" w14:paraId="79BC29E2" w14:textId="77777777">
        <w:tc>
          <w:tcPr>
            <w:tcW w:w="4320" w:type="dxa"/>
          </w:tcPr>
          <w:p w14:paraId="315BA427" w14:textId="77777777" w:rsidR="00BB0BDC" w:rsidRDefault="00000000">
            <w:r>
              <w:t>Interactive &amp; Responsive UI</w:t>
            </w:r>
          </w:p>
        </w:tc>
        <w:tc>
          <w:tcPr>
            <w:tcW w:w="4320" w:type="dxa"/>
          </w:tcPr>
          <w:p w14:paraId="23B534ED" w14:textId="77777777" w:rsidR="00BB0BDC" w:rsidRDefault="00000000">
            <w:r>
              <w:t>Clean card-based design, buttons, sections for Home/Login/Register/Dashboard, smooth transitions, and aesthetic presentation.</w:t>
            </w:r>
          </w:p>
        </w:tc>
      </w:tr>
      <w:tr w:rsidR="00BB0BDC" w14:paraId="40805412" w14:textId="77777777">
        <w:tc>
          <w:tcPr>
            <w:tcW w:w="4320" w:type="dxa"/>
          </w:tcPr>
          <w:p w14:paraId="429FAF60" w14:textId="77777777" w:rsidR="00BB0BDC" w:rsidRDefault="00000000">
            <w:r>
              <w:lastRenderedPageBreak/>
              <w:t>Local Storage</w:t>
            </w:r>
          </w:p>
        </w:tc>
        <w:tc>
          <w:tcPr>
            <w:tcW w:w="4320" w:type="dxa"/>
          </w:tcPr>
          <w:p w14:paraId="0317BB7D" w14:textId="77777777" w:rsidR="00BB0BDC" w:rsidRDefault="00000000">
            <w:r>
              <w:t>User data (tasks, announcements) persist across page reloads using browser localStorage.</w:t>
            </w:r>
          </w:p>
        </w:tc>
      </w:tr>
      <w:tr w:rsidR="00BB0BDC" w14:paraId="3B86D6C5" w14:textId="77777777">
        <w:tc>
          <w:tcPr>
            <w:tcW w:w="4320" w:type="dxa"/>
          </w:tcPr>
          <w:p w14:paraId="16261015" w14:textId="77777777" w:rsidR="00BB0BDC" w:rsidRDefault="00000000">
            <w:r>
              <w:t>User Simulation (Login/Register)</w:t>
            </w:r>
          </w:p>
        </w:tc>
        <w:tc>
          <w:tcPr>
            <w:tcW w:w="4320" w:type="dxa"/>
          </w:tcPr>
          <w:p w14:paraId="4D43C26E" w14:textId="77777777" w:rsidR="00BB0BDC" w:rsidRDefault="00000000">
            <w:r>
              <w:t>Basic login/register simulation to switch between home and dashboard view (demo purpose).</w:t>
            </w:r>
          </w:p>
        </w:tc>
      </w:tr>
    </w:tbl>
    <w:p w14:paraId="3EEA111E" w14:textId="77777777" w:rsidR="00BB0BDC" w:rsidRDefault="00000000">
      <w:pPr>
        <w:pStyle w:val="Heading1"/>
      </w:pPr>
      <w:r>
        <w:t>How It Works (Logic Flow)</w:t>
      </w:r>
    </w:p>
    <w:p w14:paraId="349F85AA" w14:textId="77777777" w:rsidR="00BB0BDC" w:rsidRDefault="00000000">
      <w:pPr>
        <w:pStyle w:val="ListNumber"/>
      </w:pPr>
      <w:r>
        <w:t>On page load or after login — the dashboard initializes reading from localStorage to load tasks and announcements.</w:t>
      </w:r>
    </w:p>
    <w:p w14:paraId="66D79576" w14:textId="77777777" w:rsidR="00BB0BDC" w:rsidRDefault="00000000">
      <w:pPr>
        <w:pStyle w:val="ListNumber"/>
      </w:pPr>
      <w:r>
        <w:t>Adding a task — user types task → clicks “Add” → the task is stored → task list refreshes → pending tasks count updates → progress bars update.</w:t>
      </w:r>
    </w:p>
    <w:p w14:paraId="778DAD60" w14:textId="77777777" w:rsidR="00BB0BDC" w:rsidRDefault="00000000">
      <w:pPr>
        <w:pStyle w:val="ListNumber"/>
      </w:pPr>
      <w:r>
        <w:t>Completing a task — user clicks the task item → it toggles to 'done' (strikethrough) → progress recalculated → UI updated.</w:t>
      </w:r>
    </w:p>
    <w:p w14:paraId="11413018" w14:textId="77777777" w:rsidR="00BB0BDC" w:rsidRDefault="00000000">
      <w:pPr>
        <w:pStyle w:val="ListNumber"/>
      </w:pPr>
      <w:r>
        <w:t>Adding an announcement — user enters text → adds → announcement list updates with timestamp → count updates.</w:t>
      </w:r>
    </w:p>
    <w:p w14:paraId="0CDEB1B5" w14:textId="77777777" w:rsidR="00BB0BDC" w:rsidRDefault="00000000">
      <w:pPr>
        <w:pStyle w:val="ListNumber"/>
      </w:pPr>
      <w:r>
        <w:t>Calendar interaction — the calendar displays 30 days; days with tasks/announcements reflect the underlying data; clicking a date shows tasks for that date.</w:t>
      </w:r>
    </w:p>
    <w:p w14:paraId="56542DF1" w14:textId="77777777" w:rsidR="00BB0BDC" w:rsidRDefault="00000000">
      <w:pPr>
        <w:pStyle w:val="ListNumber"/>
      </w:pPr>
      <w:r>
        <w:t>Dashboard summary — shows aggregated info: number of courses, pending tasks, total announcements.</w:t>
      </w:r>
    </w:p>
    <w:p w14:paraId="76735170" w14:textId="77777777" w:rsidR="00BB0BDC" w:rsidRDefault="00000000">
      <w:pPr>
        <w:pStyle w:val="Heading1"/>
      </w:pPr>
      <w:r>
        <w:t>File / Code Structure</w:t>
      </w:r>
    </w:p>
    <w:p w14:paraId="41081C31" w14:textId="77777777" w:rsidR="00BB0BDC" w:rsidRDefault="00000000">
      <w:r>
        <w:t>Everything lives in a single HTML file (for simplicity). Inside it you have:</w:t>
      </w:r>
      <w:r>
        <w:br/>
        <w:t>- HTML layout with sections: Home, Login, Register, Dashboard</w:t>
      </w:r>
      <w:r>
        <w:br/>
        <w:t>- CSS styling for layout, cards, progress bars, inputs, etc.</w:t>
      </w:r>
      <w:r>
        <w:br/>
        <w:t>- Embedded JavaScript logic handling tasks, announcements, calendar, progress calculations, data storage</w:t>
      </w:r>
    </w:p>
    <w:p w14:paraId="6F2E49DB" w14:textId="77777777" w:rsidR="00BB0BDC" w:rsidRDefault="00000000">
      <w:pPr>
        <w:pStyle w:val="Heading1"/>
      </w:pPr>
      <w:r>
        <w:t>Usage Instructions</w:t>
      </w:r>
    </w:p>
    <w:p w14:paraId="5DD45064" w14:textId="77777777" w:rsidR="00BB0BDC" w:rsidRDefault="00000000">
      <w:pPr>
        <w:pStyle w:val="ListNumber"/>
      </w:pPr>
      <w:r>
        <w:t>Open the HTML file in a browser.</w:t>
      </w:r>
    </w:p>
    <w:p w14:paraId="351CF3A8" w14:textId="77777777" w:rsidR="00BB0BDC" w:rsidRDefault="00000000">
      <w:pPr>
        <w:pStyle w:val="ListNumber"/>
      </w:pPr>
      <w:r>
        <w:t>Use the 'Register' or 'Login' button — this shows the dashboard. (Note: this is front-end only, for demo; no real authentication.)</w:t>
      </w:r>
    </w:p>
    <w:p w14:paraId="32BC3A04" w14:textId="77777777" w:rsidR="00BB0BDC" w:rsidRDefault="00000000">
      <w:pPr>
        <w:pStyle w:val="ListNumber"/>
      </w:pPr>
      <w:r>
        <w:t>On Dashboard:</w:t>
      </w:r>
      <w:r>
        <w:br/>
        <w:t xml:space="preserve">  - Add tasks in 'To-Do List', click them to mark completed.</w:t>
      </w:r>
      <w:r>
        <w:br/>
        <w:t xml:space="preserve">  - Add announcements in 'Announcements' section — they appear with timestamp, can be removed.</w:t>
      </w:r>
      <w:r>
        <w:br/>
        <w:t xml:space="preserve">  - Click on any date in 'Calendar' to view tasks/announcements for that date.</w:t>
      </w:r>
      <w:r>
        <w:br/>
        <w:t xml:space="preserve">  - Watch the course progress bars: they reflect percentage of completed tasks.</w:t>
      </w:r>
    </w:p>
    <w:p w14:paraId="7A0A77F4" w14:textId="77777777" w:rsidR="00BB0BDC" w:rsidRDefault="00000000">
      <w:pPr>
        <w:pStyle w:val="ListNumber"/>
      </w:pPr>
      <w:r>
        <w:t>On refresh / revisit — tasks and announcements persist thanks to localStorage.</w:t>
      </w:r>
    </w:p>
    <w:p w14:paraId="7EA8B6EF" w14:textId="77777777" w:rsidR="00BB0BDC" w:rsidRDefault="00000000">
      <w:pPr>
        <w:pStyle w:val="Heading1"/>
      </w:pPr>
      <w:r>
        <w:lastRenderedPageBreak/>
        <w:t>Why This Project Is Good for College Submission</w:t>
      </w:r>
    </w:p>
    <w:p w14:paraId="297EF339" w14:textId="77777777" w:rsidR="00BB0BDC" w:rsidRDefault="00000000">
      <w:r>
        <w:t>- Combines multiple functionalities (CRUD tasks + announcements, calendar, progress tracking) in a single-page interactive application — shows understanding of DOM, JS logic, UI/UX.</w:t>
      </w:r>
      <w:r>
        <w:br/>
        <w:t>- Use of persistent storage (localStorage) demonstrates handling user data without backend.</w:t>
      </w:r>
      <w:r>
        <w:br/>
        <w:t>- Clean UI and layout — shows front-end design skills (HTML + CSS + JS), responsive design idea.</w:t>
      </w:r>
      <w:r>
        <w:br/>
        <w:t>- Flexible: can be extended (courses can be dynamic, calendar could be full-fledged, add modules like profile etc.).</w:t>
      </w:r>
    </w:p>
    <w:p w14:paraId="0697E83F" w14:textId="37223EF6" w:rsidR="00DD7962" w:rsidRDefault="00DD7962">
      <w:r>
        <w:rPr>
          <w:noProof/>
        </w:rPr>
        <w:drawing>
          <wp:inline distT="0" distB="0" distL="0" distR="0" wp14:anchorId="4E2A0514" wp14:editId="791E58F8">
            <wp:extent cx="5486400" cy="3086100"/>
            <wp:effectExtent l="0" t="0" r="0" b="0"/>
            <wp:docPr id="15334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00355" name="Picture 15334003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5229B" wp14:editId="32C096A1">
            <wp:extent cx="5486400" cy="3086100"/>
            <wp:effectExtent l="0" t="0" r="0" b="0"/>
            <wp:docPr id="1376913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3980" name="Picture 13769139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05154F" wp14:editId="63D3539B">
            <wp:extent cx="5486400" cy="3086100"/>
            <wp:effectExtent l="0" t="0" r="0" b="0"/>
            <wp:docPr id="696613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13945" name="Picture 6966139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0F4CF1" wp14:editId="5FF7E7AA">
            <wp:extent cx="5486400" cy="3086100"/>
            <wp:effectExtent l="0" t="0" r="0" b="0"/>
            <wp:docPr id="1466642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2042" name="Picture 14666420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D50AF" wp14:editId="44043B68">
            <wp:extent cx="5486400" cy="3086100"/>
            <wp:effectExtent l="0" t="0" r="0" b="0"/>
            <wp:docPr id="1991277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77241" name="Picture 19912772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6454D" wp14:editId="200EAB89">
            <wp:extent cx="5486400" cy="3086100"/>
            <wp:effectExtent l="0" t="0" r="0" b="0"/>
            <wp:docPr id="963679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79163" name="Picture 9636791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9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792949">
    <w:abstractNumId w:val="8"/>
  </w:num>
  <w:num w:numId="2" w16cid:durableId="2055690571">
    <w:abstractNumId w:val="6"/>
  </w:num>
  <w:num w:numId="3" w16cid:durableId="147212917">
    <w:abstractNumId w:val="5"/>
  </w:num>
  <w:num w:numId="4" w16cid:durableId="699009135">
    <w:abstractNumId w:val="4"/>
  </w:num>
  <w:num w:numId="5" w16cid:durableId="632491894">
    <w:abstractNumId w:val="7"/>
  </w:num>
  <w:num w:numId="6" w16cid:durableId="359212107">
    <w:abstractNumId w:val="3"/>
  </w:num>
  <w:num w:numId="7" w16cid:durableId="855466403">
    <w:abstractNumId w:val="2"/>
  </w:num>
  <w:num w:numId="8" w16cid:durableId="490609094">
    <w:abstractNumId w:val="1"/>
  </w:num>
  <w:num w:numId="9" w16cid:durableId="137843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0BDC"/>
    <w:rsid w:val="00CA1948"/>
    <w:rsid w:val="00CB0664"/>
    <w:rsid w:val="00DD79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CB148"/>
  <w14:defaultImageDpi w14:val="300"/>
  <w15:docId w15:val="{05037AC7-3289-4ACE-91BE-6F7525F8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shashipendurthi4@outlook.com</cp:lastModifiedBy>
  <cp:revision>3</cp:revision>
  <dcterms:created xsi:type="dcterms:W3CDTF">2013-12-23T23:15:00Z</dcterms:created>
  <dcterms:modified xsi:type="dcterms:W3CDTF">2025-11-29T10:24:00Z</dcterms:modified>
  <cp:category/>
</cp:coreProperties>
</file>